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ФЕДЕРАЛЬНОЕ ГОСУДАРСТВЕННОЕ БЮДЖЕТНОЕ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ОБРАЗОВАТЕЛЬНОЕ УЧРЕЖДЕНИЕ ВЫСШЕГО ОБРАЗОВАНИЯ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«МОСКОВСКИЙ АВИАЦИОННЫЙ ИНСТИТУТ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(НАЦИОНАЛЬНЫЙ ИССЛЕДОВАТЕЛЬСКИЙ УНИВЕРСИТЕТ)»</w:t>
      </w:r>
    </w:p>
    <w:p/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Журнал практики</w:t>
      </w:r>
    </w:p>
    <w:p/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Институт № 3 «Системы управления, информатика и электроэнергетика»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Кафедра 316    Учебная группа М3О-332Б-22</w:t>
      </w:r>
    </w:p>
    <w:p/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ФИО обучающегося: Бостанджогло Максим Михайлович</w:t>
      </w:r>
    </w:p>
    <w:p/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Направление подготовки / специальность: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09.03.01 «Информатика и вычислительная техника»</w:t>
      </w:r>
    </w:p>
    <w:p/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Вид практики: преддипломная</w:t>
      </w:r>
    </w:p>
    <w:p/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Москва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2026</w:t>
      </w:r>
    </w:p>
    <w:p>
      <w:r>
        <w:br w:type="page"/>
      </w:r>
    </w:p>
    <w:p>
      <w:pPr>
        <w:pStyle w:val="Heading1"/>
        <w:spacing w:before="240" w:after="12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1. Место и сроки проведения практики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Наименование организации: Московский авиационный институт, МАИ.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Сроки проведения практики: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дата начала практики: [указать дату начала];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дата окончания практики: [указать дату окончания].</w:t>
      </w:r>
    </w:p>
    <w:p>
      <w:pPr>
        <w:pStyle w:val="Heading1"/>
        <w:spacing w:before="240" w:after="12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2. Индивидуальное задание обучающегося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Разработка и развитие веб-сервиса Luggify для планирования поездок, генерации персонализированных списков вещей, организации совместных чеклистов и интеграции с Telegram.</w:t>
      </w:r>
    </w:p>
    <w:p>
      <w:pPr>
        <w:pStyle w:val="Heading1"/>
        <w:spacing w:before="240" w:after="12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3. План выполнения индивидуального задания обучающегося</w:t>
      </w:r>
    </w:p>
    <w:p>
      <w:pPr>
        <w:spacing w:before="0" w:after="0" w:line="360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sz w:val="28"/>
        </w:rPr>
        <w:t>1. Анализ предметной области и существующих решений.</w:t>
      </w:r>
    </w:p>
    <w:p>
      <w:pPr>
        <w:spacing w:before="0" w:after="0" w:line="360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sz w:val="28"/>
        </w:rPr>
        <w:t>2. Формирование требований к системе и выбор технологического стека.</w:t>
      </w:r>
    </w:p>
    <w:p>
      <w:pPr>
        <w:spacing w:before="0" w:after="0" w:line="360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sz w:val="28"/>
        </w:rPr>
        <w:t>3. Проектирование общей архитектуры веб-сервиса.</w:t>
      </w:r>
    </w:p>
    <w:p>
      <w:pPr>
        <w:spacing w:before="0" w:after="0" w:line="360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sz w:val="28"/>
        </w:rPr>
        <w:t>4. Реализация серверной части и модели данных.</w:t>
      </w:r>
    </w:p>
    <w:p>
      <w:pPr>
        <w:spacing w:before="0" w:after="0" w:line="360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sz w:val="28"/>
        </w:rPr>
        <w:t>5. Разработка клиентской части и основных пользовательских сценариев.</w:t>
      </w:r>
    </w:p>
    <w:p>
      <w:pPr>
        <w:spacing w:before="0" w:after="0" w:line="360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sz w:val="28"/>
        </w:rPr>
        <w:t>6. Реализация механизмов авторизации, совместного доступа и профилей пользователей.</w:t>
      </w:r>
    </w:p>
    <w:p>
      <w:pPr>
        <w:spacing w:before="0" w:after="0" w:line="360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sz w:val="28"/>
        </w:rPr>
        <w:t>7. Разработка интеграции с Telegram Mini App и Telegram-ботом.</w:t>
      </w:r>
    </w:p>
    <w:p>
      <w:pPr>
        <w:spacing w:before="0" w:after="0" w:line="360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sz w:val="28"/>
        </w:rPr>
        <w:t>8. Реализация локального хранения состояния и устойчивой работы интерфейса.</w:t>
      </w:r>
    </w:p>
    <w:p>
      <w:pPr>
        <w:spacing w:before="0" w:after="0" w:line="360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sz w:val="28"/>
        </w:rPr>
        <w:t>9. Внедрение AI-функций и дополнительных travel-сервисов.</w:t>
      </w:r>
    </w:p>
    <w:p>
      <w:pPr>
        <w:spacing w:before="0" w:after="0" w:line="360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sz w:val="28"/>
        </w:rPr>
        <w:t>10. Тестирование, обработка ошибок и оформление отчета.</w:t>
      </w:r>
    </w:p>
    <w:p>
      <w:r>
        <w:br w:type="page"/>
      </w:r>
    </w:p>
    <w:p>
      <w:pPr>
        <w:pStyle w:val="Heading1"/>
        <w:spacing w:before="240" w:after="12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4. Отчет обучающегося по практике</w:t>
      </w:r>
    </w:p>
    <w:p>
      <w:pPr>
        <w:pStyle w:val="Heading1"/>
        <w:spacing w:before="240" w:after="12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Введение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Подготовка к поездке связана сразу с несколькими задачами: необходимо определить маршрут, собрать вещи, учесть погодные условия, не забыть документы и при необходимости согласовать действия с другими участниками поездки. На практике пользователь часто решает эти задачи с помощью нескольких отдельных сервисов, что делает процесс менее удобным.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рамках преддипломной практики велась разработка веб-сервиса Luggify. Изначально проект был ориентирован на генерацию персонализированного списка вещей, однако в ходе работы был расширен до системы, объединяющей маршрут, чеклист, совместную работу, Telegram-интеграцию и интеллектуальные функции.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Целью практики являлось проектирование и развитие клиент-серверного программного решения, пригодного для реального пользовательского сценария. Для достижения этой цели были решены задачи выбора технологий, построения архитектуры, реализации клиентской и серверной частей, разработки модели данных, интеграции внешних сервисов и тестирования ключевой логики.</w:t>
      </w:r>
    </w:p>
    <w:p>
      <w:pPr>
        <w:pStyle w:val="Heading1"/>
        <w:spacing w:before="240" w:after="12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Технологический стек проекта и его архитектура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Разрабатываемую систему следует рассматривать как клиент-серверный веб-сервис. Пользователь работает через браузерный интерфейс и Telegram-клиенты, а основная бизнес-логика и хранение данных сосредоточены на сервере.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Структурно программный комплекс включает следующие основные компоненты:</w:t>
      </w:r>
    </w:p>
    <w:p>
      <w:pPr>
        <w:spacing w:before="0" w:after="0" w:line="360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sz w:val="28"/>
        </w:rPr>
        <w:t>1. Веб-клиент на React и Vite.</w:t>
      </w:r>
    </w:p>
    <w:p>
      <w:pPr>
        <w:spacing w:before="0" w:after="0" w:line="360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sz w:val="28"/>
        </w:rPr>
        <w:t>2. Серверную часть на FastAPI.</w:t>
      </w:r>
    </w:p>
    <w:p>
      <w:pPr>
        <w:spacing w:before="0" w:after="0" w:line="360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sz w:val="28"/>
        </w:rPr>
        <w:t>3. Базу данных PostgreSQL.</w:t>
      </w:r>
    </w:p>
    <w:p>
      <w:pPr>
        <w:spacing w:before="0" w:after="0" w:line="360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sz w:val="28"/>
        </w:rPr>
        <w:t>4. Telegram Mini App.</w:t>
      </w:r>
    </w:p>
    <w:p>
      <w:pPr>
        <w:spacing w:before="0" w:after="0" w:line="360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sz w:val="28"/>
        </w:rPr>
        <w:t>5. Telegram-бот на базе aiogram.</w:t>
      </w:r>
    </w:p>
    <w:p>
      <w:pPr>
        <w:spacing w:before="0" w:after="0" w:line="360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sz w:val="28"/>
        </w:rPr>
        <w:t>6. AI-модуль для интеллектуальной обработки запросов.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Клиентская часть реализована на React с использованием React Router DOM. Сервер построен на FastAPI с применением SQLAlchemy, Pydantic и Alembic. Для локального развертывания используется Docker Compose.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 архитектурной точки зрения важно, что веб-клиент, Telegram Mini App и бот используют общую серверную модель. Благодаря этому все интерфейсные каналы работают с одними и теми же поездками, маршрутами, участниками и чеклистами.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[Вставить рисунок 1: схема общей архитектуры проекта, где показаны веб-клиент, сервер, база данных, Telegram Mini App и Telegram-бот.]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Рисунок 1 – Общая структурная схема программного комплекса.</w:t>
      </w:r>
    </w:p>
    <w:p>
      <w:pPr>
        <w:pStyle w:val="Heading1"/>
        <w:spacing w:before="240" w:after="12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Клиентская часть веб-сервиса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Клиентская часть проекта представляет собой SPA-приложение, в котором основным рабочим пространством является экран поездки. Пользователь может создать поездку, получить сгенерированный список вещей, работать с багажом, просматривать маршрут и использовать дополнительные travel-функции.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Во фронтенде реализованы сценарии создания и редактирования поездки, совместной работы с чеклистом, просмотра профилей пользователей и взаимодействия с AI-чатом. Для ввода данных используются формы маршрута, выбор дат, модальные окна приглашений и интерфейсы управления секциями багажа.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Клиент решает не только задачу отображения данных, но и задачу управления большим числом пользовательских состояний. На уровне интерфейса обрабатываются права доступа, статусы синхронизации, уведомления, публичность профиля и переходы между различными разделами приложения.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[Вставить рисунок 2: скриншот главного экрана поездки или экрана создания поездки.]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Рисунок 2 – Основной пользовательский интерфейс веб-приложения.</w:t>
      </w:r>
    </w:p>
    <w:p>
      <w:pPr>
        <w:pStyle w:val="Heading1"/>
        <w:spacing w:before="240" w:after="12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Локальное хранение состояния и устойчивость интерфейса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клиентской части реализовано локальное хранение состояния последнего открытого чеклиста. Для этого используется отдельный модуль `offlineChecklist.js`, сохраняющий локальный снимок данных и служебную информацию о синхронизации.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Эта логика повышает устойчивость интерфейса при повторном открытии страницы и временных сетевых сбоях. Для совместных чеклистов введены дополнительные ограничения, уменьшающие риск конфликтов состояния.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[Вставить рисунок 3: скриншот чеклиста со статусом синхронизации или локально сохраненного состояния.]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Рисунок 3 – Локальное хранение состояния и статусы синхронизации.</w:t>
      </w:r>
    </w:p>
    <w:p>
      <w:pPr>
        <w:pStyle w:val="Heading1"/>
        <w:spacing w:before="240" w:after="12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Серверная часть и ее связь с клиентом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Серверная часть проекта реализована как отдельное FastAPI-приложение. Она отвечает за авторизацию, хранение данных, прикладную логику поездки, взаимодействие с внешними сервисами и работу Telegram-клиентов.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Структурно сервер можно разделить на несколько уровней:</w:t>
      </w:r>
    </w:p>
    <w:p>
      <w:pPr>
        <w:spacing w:before="0" w:after="0" w:line="360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sz w:val="28"/>
        </w:rPr>
        <w:t>1. API-уровень на FastAPI.</w:t>
      </w:r>
    </w:p>
    <w:p>
      <w:pPr>
        <w:spacing w:before="0" w:after="0" w:line="360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sz w:val="28"/>
        </w:rPr>
        <w:t>2. Схемы валидации на Pydantic.</w:t>
      </w:r>
    </w:p>
    <w:p>
      <w:pPr>
        <w:spacing w:before="0" w:after="0" w:line="360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sz w:val="28"/>
        </w:rPr>
        <w:t>3. ORM-модели SQLAlchemy.</w:t>
      </w:r>
    </w:p>
    <w:p>
      <w:pPr>
        <w:spacing w:before="0" w:after="0" w:line="360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sz w:val="28"/>
        </w:rPr>
        <w:t>4. Прикладную логику и операции с данными.</w:t>
      </w:r>
    </w:p>
    <w:p>
      <w:pPr>
        <w:spacing w:before="0" w:after="0" w:line="360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sz w:val="28"/>
        </w:rPr>
        <w:t>5. Внешние интеграции.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Серверный API охватывает регистрацию и вход пользователей, работу с поездками, маршрутом, багажом, профилями, уведомлениями, AI-командами и Telegram-связкой. В качестве хранилища используется PostgreSQL, а развитие схемы базы данных выполняется через Alembic.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Важной особенностью проекта является то, что сервер является общей точкой истины для веб-клиента, Telegram Mini App и Telegram-бота. Это обеспечивает согласованность данных независимо от канала доступа.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[Вставить рисунок 4: схема взаимодействия клиента, сервера и базы данных.]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Рисунок 4 – Серверная часть и клиент-серверное взаимодействие.</w:t>
      </w:r>
    </w:p>
    <w:p>
      <w:pPr>
        <w:pStyle w:val="Heading1"/>
        <w:spacing w:before="240" w:after="12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Модель данных и хранение сущностей поездки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Центральной сущностью серверной модели является `Checklist`. Несмотря на название, в текущей версии проекта она хранит не только список вещей, но и параметры поездки: город или маршрут, даты, транспорт, погодные данные, структуру багажа, публичность и дополнительные настройки.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Кроме основной сущности поездки в системе используются сущности пользователей, профилей, уведомлений, событий маршрута, приглашений, отзывов и Telegram-привязки. Благодаря этому модель данных охватывает не только чеклист, но и организационные и социальные аспекты поездки.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части данных применяются обычные таблицы и связи, а для более динамических структур используются JSON-поля. Такой подход позволяет сохранить баланс между строгостью реляционной модели и гибкостью предметной структуры.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[Вставить рисунок 5: схема основных таблиц базы данных или ER-диаграмма.]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Рисунок 5 – Основные сущности базы данных и связи между ними.</w:t>
      </w:r>
    </w:p>
    <w:p>
      <w:pPr>
        <w:pStyle w:val="Heading1"/>
        <w:spacing w:before="240" w:after="12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Генерация персонализированного списка вещей и прикладная логика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Ядром исходной идеи проекта является генерация персонализированного списка вещей. В отличие от статического шаблона, в Luggify список формируется с учетом параметров конкретной поездки: города, дат, погодных условий, транспорта, формата отдыха и состава участников.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Прикладная логика данной части реализована как последовательность шагов. Пользователь задает параметры поездки, после чего сервер получает внешние данные, рассчитывает рекомендации и формирует итоговую структуру чеклиста. Затем пользователь может редактировать результат вручную: добавлять вещи, изменять количество, переносить предметы между секциями багажа и отмечать уже собранные позиции.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Дополнительную сложность составляет поддержка мультигородных маршрутов и совместной работы нескольких участников. В таких сценариях система должна учитывать более сложную структуру данных и сохранять согласованность общего состояния поездки.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[Вставить рисунок 6: скриншот сформированного списка вещей после генерации поездки.]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Рисунок 6 – Формирование поездки и генерация персонализированного списка вещей.</w:t>
      </w:r>
    </w:p>
    <w:p>
      <w:pPr>
        <w:pStyle w:val="Heading1"/>
        <w:spacing w:before="240" w:after="12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AI-модуль и интеллектуальные функции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Интеллектуальный блок проекта в Luggify построен не только на использовании внешней AI-модели, но и на сочетании нескольких уровней логики. В системе можно выделить два направления. Первое направление связано с полноценным AI-помощником, использующим Gemini для ответов на вопросы и генерации рекомендаций. Второе направление связано со скриптованным помощником и набором детерминированных правил, позволяющих распознавать и выполнять типовые команды пользователя без необходимости каждый раз полностью полагаться на внешнюю модель.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AI-помощник используется прежде всего в консультационном режиме. Пользователь может задавать вопросы о поездке, погоде, достопримечательностях, составе вещей, маршруте и других аспектах путешествия. В отличие от обычного чат-бота, такой помощник работает не изолированно, а с контекстом конкретной поездки. Перед формированием ответа система может использовать сведения о городе, датах, прогнозе погоды, уже собранных и несобранных вещах, структуре багажа, маршруте и сохраненных достопримечательностях.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Отдельным важным сценарием является генерация и применение рекомендаций. В проекте реализованы модули, связанные с packing-советами и их последующим применением. Система может предложить, что еще стоит взять, что лучше убрать, какие вещи важны в день выезда, а также какие предметы разумно положить в ручную кладь. После получения рекомендаций пользователь может применить их к поездке.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Помимо этого, в проекте реализован командный режим работы с чеклистом. Здесь важную роль играет уже не только внешняя AI-модель, но и скриптованная логика обработки команд. Пользователь может писать короткие действия на естественном языке, например добавлять вещь, удалять ее, переносить в другой багаж или уточнять состояние определенной категории. Для таких сценариев в проекте выделен отдельный модуль обработки команд над чеклистом, который сочетает эвристические правила, парсинг и fallback-логику.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Наличие скриптованного помощника особенно важно с инженерной точки зрения. Он делает систему более предсказуемой в типовых операциях и снижает зависимость от внешней AI-модели в тех случаях, где задача хорошо формализуется. Благодаря этому проект получает более устойчивое поведение: для простых и повторяющихся команд используются собственные правила, а для более сложных или свободных запросов — внешний AI.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Еще одним интеллектуальным сценарием является работа с маршрутом. Система может предлагать черновой план дня, изменения существующих событий и варианты их применения. Таким образом, интеллектуальные функции затрагивают не только packing list, но и организацию самой поездки.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Практическая ценность данного блока состоит в том, что пользователь может взаимодействовать с системой не только через обычные кнопки и формы, но и через естественный язык. При этом внутри проекта интеллектуальные функции реализованы не как единый «черный ящик», а как комбинация AI-помощника, скриптованного командного слоя и модулей применения рекомендаций к данным поездки.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[Вставить рисунок 7: скриншот AI-чата с вопросом пользователя и ответом по поездке.]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Рисунок 7 – Работа AI-помощника в контексте поездки.</w:t>
      </w:r>
    </w:p>
    <w:p>
      <w:pPr>
        <w:pStyle w:val="Heading1"/>
        <w:spacing w:before="240" w:after="12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Telegram Mini App и Telegram-бот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Telegram-направление проекта реализовано в двух формах: Mini App и отдельный Telegram-бот. Mini App встроен в основной фронтенд и использует тот же серверный контур, что и веб-приложение. Бот предоставляет текстовый интерфейс для работы с поездкой.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Mini App используется для быстрого доступа к уже созданным поездкам, а бот позволяет получать сведения о поездке, выбирать активную поездку и выполнять отдельные действия через текстовые команды. Оба канала работают с общей моделью данных и не являются изолированными решениями.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Наличие Telegram-интеграции расширяет сценарии использования проекта и делает сервис более удобным для работы вне стандартного браузерного интерфейса.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[Вставить рисунок 8: скриншот Telegram Mini App или диалога с Telegram-ботом.]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Рисунок 8 – Использование Telegram Mini App и Telegram-бота.</w:t>
      </w:r>
    </w:p>
    <w:p>
      <w:pPr>
        <w:pStyle w:val="Heading1"/>
        <w:spacing w:before="240" w:after="12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Интеграция с внешними сервисами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Существенная часть практической ценности проекта обеспечивается интеграцией с внешними API. Для получения географических и погодных данных используются Nominatim и Open-Meteo. Эти данные применяются при формировании параметров поездки и генерации списка вещей.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Кроме того, в системе реализованы блоки для работы с достопримечательностями, билетами, жильем и eSIM. За счет этого приложение выступает не только как органайзер, но и как более широкий travel-сервис.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[Вставить рисунок 9: скриншот блока с достопримечательностями, билетами, жильем или eSIM.]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Рисунок 9 – Интеграция с внешними сервисами в интерфейсе поездки.</w:t>
      </w:r>
    </w:p>
    <w:p>
      <w:pPr>
        <w:pStyle w:val="Heading1"/>
        <w:spacing w:before="240" w:after="12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Развертывание и эксплуатационная готовность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локального запуска проекта подготовлена инфраструктура на базе Docker Compose. В конфигурации описаны контейнеры базы данных, сервера, клиента и Telegram-бота. Такой подход упрощает запуск системы как единого стека сервисов.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Дополнительно в проекте используются миграции Alembic и переменные окружения для настройки внешних интеграций. Это делает разработку и перенос системы между разными окружениями более удобными.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[Вставить рисунок 10: схема локального развертывания проекта или скриншот работающих контейнеров.]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Рисунок 10 – Локальное развертывание проекта.</w:t>
      </w:r>
    </w:p>
    <w:p>
      <w:pPr>
        <w:pStyle w:val="Heading1"/>
        <w:spacing w:before="240" w:after="12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Пользовательский слой и интерфейсные сценарии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Одной из важных особенностей проекта Luggify является то, что он реализует не только отдельные технические функции, но и целостный пользовательский слой, объединяющий разные сценарии подготовки к поездке. В системе пользователь работает не с набором разрозненных экранов, а с единым пространством, в котором поездка выступает центральным объектом.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Базовым сценарием является создание новой поездки. Пользователь задает город или набор городов маршрута, даты, транспорт, формат поездки и дополнительные предпочтения. После этого система формирует итоговую структуру поездки и генерирует персонализированный список вещей.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[Вставить рисунок 11: экран создания поездки или экран с введенными параметрами маршрута.]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Рисунок 11 – Создание поездки и ввод основных параметров.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Следующий важный сценарий связан с ведением уже созданной поездки. Пользователь может просматривать и редактировать список вещей, изменять количество предметов, отмечать собранные позиции, удалять ненужные элементы и добавлять собственные. За счет этого поездка становится не разовым расчетом, а постоянно обновляемым рабочим пространством.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[Вставить рисунок 12: главный экран поездки со списком вещей.]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Рисунок 12 – Основной экран поездки и работа с чеклистом.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Отдельное место в пользовательском слое занимает работа с багажом. В проекте предусмотрено создание нескольких единиц багажа, их переименование, назначение основного багажа, распределение вещей между секциями и настройка доступа для участников поездки. Такой сценарий делает сервис более прикладным, так как пользователь может не только увидеть общий список вещей, но и организовать их распределение между чемоданами, ручной кладью и личными сумками.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[Вставить рисунок 13: экран с багажом и распределением вещей по секциям.]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Рисунок 13 – Работа с багажом и распределение вещей по секциям.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Существенным расширением пользовательского слоя является поддержка совместной работы. В поездку можно приглашать других пользователей, предоставлять им доступ и формировать общее пространство взаимодействия. В этом режиме поездка перестает быть личным чеклистом одного человека и превращается в совместный цифровой объект.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[Вставить рисунок 14: окно приглашения участников или экран совместного доступа.]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Рисунок 14 – Совместная работа пользователей в рамках одной поездки.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Дополнительный пользовательский контур образуют профили, подписки, уведомления и отзывы. В проекте реализованы собственный профиль пользователя, публичный профиль, подписки на других пользователей и уведомления о связанных действиях. Это формирует более широкий сервисный уровень, выходящий за рамки одного списка вещей.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[Вставить рисунок 15: экран профиля пользователя, уведомлений или подписок.]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Рисунок 15 – Профиль пользователя и дополнительные социальные функции.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Еще одним важным пользовательским сценарием является работа с маршрутом и сопутствующей travel-информацией. Внутри поездки пользователь может просматривать достопримечательности, жилье, авиабилеты, eSIM и другие дополнительные блоки. Благодаря этому сервис помогает не только на этапе сборов, но и на этапе общего планирования поездки.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[Вставить рисунок 16: экран с достопримечательностями, жильем или билетами внутри поездки.]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Рисунок 16 – Дополнительные travel-сервисы в интерфейсе поездки.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рамках пользовательского слоя также реализован интеллектуальный сценарий взаимодействия. AI-помощник позволяет обращаться к системе на естественном языке, получать рекомендации, уточнять состав вещей и задавать вопросы по маршруту. Это делает работу с приложением более гибкой и снижает порог взаимодействия с частью функций.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[Вставить рисунок 17: AI-чат с вопросом пользователя и ответом системы.]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Рисунок 17 – Взаимодействие пользователя с AI-помощником.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Отдельно следует отметить Telegram-интеграцию как часть пользовательского слоя. Наличие Telegram Mini App и Telegram-бота позволяет обращаться к поездке через привычную среду мессенджера. Это расширяет набор пользовательских точек входа и делает проект более удобным в прикладном использовании.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[Вставить рисунок 18: Telegram Mini App или Telegram-бот с поездкой.]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Рисунок 18 – Использование Telegram как дополнительного канала доступа.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Таким образом, пользовательский слой Luggify объединяет создание поездки, ведение чеклиста, управление багажом, совместный доступ, социальные функции, travel-блоки и интеллектуальное взаимодействие в рамках единого интерфейса. Именно эта часть системы в наибольшей степени отражает прикладную ценность проекта и наиболее удобно демонстрируется с помощью интерфейсных скриншотов.</w:t>
      </w:r>
    </w:p>
    <w:p>
      <w:pPr>
        <w:pStyle w:val="Heading1"/>
        <w:spacing w:before="240" w:after="12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Обработка ошибок и тестовое покрытие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ходе практики отдельное внимание уделялось обработке ошибок и тестированию. Это связано с тем, что проект включает большое число взаимосвязанных сценариев: генерацию поездки, работу с багажом, внешние интеграции, Telegram-взаимодействие и AI-команды.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клиентской части реализованы сообщения об ошибках и статусы выполнения действий. В серверной части используются валидация входных данных, обработка исключений и контроль корректности операций. Также проводилось ручное и автоматическое тестирование ключевых модулей, связанных с прикладной логикой поездки.</w:t>
      </w:r>
    </w:p>
    <w:p>
      <w:pPr>
        <w:pStyle w:val="Heading1"/>
        <w:spacing w:before="240" w:after="12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Практические результаты разработки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итогам практики Luggify представляет собой работоспособный веб-сервис с клиент-серверной архитектурой и набором прикладных пользовательских сценариев. В проекте реализованы генерация поездки и списка вещей, мультигородные маршруты, совместная работа, Telegram-интеграция, travel-блоки и AI-функции.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Практическая значимость результата состоит в том, что сервис объединяет несколько взаимосвязанных задач подготовки к поездке в рамках одной системы. Пользователь получает не только список вещей, но и инструмент для организации поездки в целом.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ходе практики были закреплены навыки разработки SPA-приложений, проектирования REST API, работы с PostgreSQL, миграциями, контейнеризацией и интеграцией внешних сервисов.</w:t>
      </w:r>
    </w:p>
    <w:p>
      <w:pPr>
        <w:pStyle w:val="Heading1"/>
        <w:spacing w:before="240" w:after="12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Выводы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период прохождения преддипломной практики был разработан и развит веб-сервис Luggify для планирования поездок и подготовки к ним. В ходе работы была сформирована полноценная клиент-серверная архитектура, объединяющая веб-интерфейс, серверную часть, Telegram-интеграцию и базу данных.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Практическая часть позволила реализовать персонализированную генерацию списка вещей, работу с маршрутом, совместный доступ, интеграцию внешних сервисов и AI-подсистему. Разработанный программный комплекс является работоспособной основой для дальнейшего развития в рамках дипломной работы.</w:t>
      </w:r>
    </w:p>
    <w:p>
      <w:pPr>
        <w:pStyle w:val="Heading1"/>
        <w:spacing w:before="240" w:after="12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Список использованной литературы</w:t>
      </w:r>
    </w:p>
    <w:p>
      <w:pPr>
        <w:spacing w:before="0" w:after="0" w:line="360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sz w:val="28"/>
        </w:rPr>
        <w:t>1. FastAPI Documentation [Электронный ресурс]. URL: https://fastapi.tiangolo.com/ (дата обращения: 22.04.2026).</w:t>
      </w:r>
    </w:p>
    <w:p>
      <w:pPr>
        <w:spacing w:before="0" w:after="0" w:line="360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sz w:val="28"/>
        </w:rPr>
        <w:t>2. React Documentation [Электронный ресурс]. URL: https://react.dev/ (дата обращения: 22.04.2026).</w:t>
      </w:r>
    </w:p>
    <w:p>
      <w:pPr>
        <w:spacing w:before="0" w:after="0" w:line="360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sz w:val="28"/>
        </w:rPr>
        <w:t>3. Vite Documentation [Электронный ресурс]. URL: https://vite.dev/guide/ (дата обращения: 22.04.2026).</w:t>
      </w:r>
    </w:p>
    <w:p>
      <w:pPr>
        <w:spacing w:before="0" w:after="0" w:line="360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sz w:val="28"/>
        </w:rPr>
        <w:t>4. SQLAlchemy Documentation [Электронный ресурс]. URL: https://docs.sqlalchemy.org/ (дата обращения: 22.04.2026).</w:t>
      </w:r>
    </w:p>
    <w:p>
      <w:pPr>
        <w:spacing w:before="0" w:after="0" w:line="360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sz w:val="28"/>
        </w:rPr>
        <w:t>5. PostgreSQL Documentation [Электронный ресурс]. URL: https://www.postgresql.org/docs/ (дата обращения: 22.04.2026).</w:t>
      </w:r>
    </w:p>
    <w:p>
      <w:pPr>
        <w:spacing w:before="0" w:after="0" w:line="360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sz w:val="28"/>
        </w:rPr>
        <w:t>6. Alembic Documentation [Электронный ресурс]. URL: https://alembic.sqlalchemy.org/en/latest/ (дата обращения: 22.04.2026).</w:t>
      </w:r>
    </w:p>
    <w:p>
      <w:pPr>
        <w:spacing w:before="0" w:after="0" w:line="360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sz w:val="28"/>
        </w:rPr>
        <w:t>7. Open-Meteo Weather API [Электронный ресурс]. URL: https://open-meteo.com/en/docs (дата обращения: 22.04.2026).</w:t>
      </w:r>
    </w:p>
    <w:p>
      <w:pPr>
        <w:spacing w:before="0" w:after="0" w:line="360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sz w:val="28"/>
        </w:rPr>
        <w:t>8. Nominatim Search API Documentation [Электронный ресурс]. URL: https://nominatim.org/release-docs/latest/api/Search/ (дата обращения: 22.04.2026).</w:t>
      </w:r>
    </w:p>
    <w:p>
      <w:pPr>
        <w:spacing w:before="0" w:after="0" w:line="360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sz w:val="28"/>
        </w:rPr>
        <w:t>9. Telegram Mini Apps Documentation [Электронный ресурс]. URL: https://core.telegram.org/bots/webapps (дата обращения: 22.04.2026).</w:t>
      </w:r>
    </w:p>
    <w:p>
      <w:pPr>
        <w:spacing w:before="0" w:after="0" w:line="360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sz w:val="28"/>
        </w:rPr>
        <w:t>10. aiogram Documentation [Электронный ресурс]. URL: https://docs.aiogram.dev/ (дата обращения: 22.04.2026).</w:t>
      </w:r>
    </w:p>
    <w:p>
      <w:pPr>
        <w:spacing w:before="0" w:after="0" w:line="360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sz w:val="28"/>
        </w:rPr>
        <w:t>11. Docker Documentation [Электронный ресурс]. URL: https://docs.docker.com/ (дата обращения: 22.04.2026).</w:t>
      </w:r>
    </w:p>
    <w:p>
      <w:pPr>
        <w:spacing w:before="0" w:after="0" w:line="360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sz w:val="28"/>
        </w:rPr>
        <w:t>12. Gemini API Documentation [Электронный ресурс]. URL: https://ai.google.dev/gemini-api/docs (дата обращения: 22.04.2026).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